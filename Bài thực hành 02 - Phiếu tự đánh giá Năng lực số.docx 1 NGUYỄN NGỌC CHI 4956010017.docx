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CAEF6" w14:textId="302BB1C2" w:rsidR="007E1BC9" w:rsidRDefault="00692BFD" w:rsidP="00CE25E2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692BFD">
        <w:rPr>
          <w:rFonts w:ascii="Times New Roman" w:hAnsi="Times New Roman" w:cs="Times New Roman"/>
        </w:rPr>
        <w:t>PHIẾU TỰ ĐÁNH GIÁ KỸ NĂNG SỐ</w:t>
      </w:r>
    </w:p>
    <w:p w14:paraId="531FC2A6" w14:textId="77777777" w:rsidR="00443850" w:rsidRPr="00443850" w:rsidRDefault="00443850" w:rsidP="00443850"/>
    <w:p w14:paraId="16DA3968" w14:textId="58CA141F" w:rsidR="00692BFD" w:rsidRDefault="00CB2963" w:rsidP="00692BFD">
      <w:pPr>
        <w:tabs>
          <w:tab w:val="left" w:leader="dot" w:pos="9781"/>
        </w:tabs>
      </w:pPr>
      <w:r>
        <w:t xml:space="preserve">Họ và tên:  </w:t>
      </w:r>
      <w:r w:rsidR="00247A28">
        <w:rPr>
          <w:lang w:val="vi-VN"/>
        </w:rPr>
        <w:t>Nguyễn Ngọc Chi</w:t>
      </w:r>
      <w:r w:rsidR="00692BFD">
        <w:tab/>
      </w:r>
      <w:r w:rsidR="00692BFD">
        <w:tab/>
      </w:r>
    </w:p>
    <w:p w14:paraId="4008A8D3" w14:textId="2E23528C" w:rsidR="00692BFD" w:rsidRDefault="00CB2963" w:rsidP="00692BFD">
      <w:pPr>
        <w:tabs>
          <w:tab w:val="left" w:leader="dot" w:pos="9781"/>
        </w:tabs>
      </w:pPr>
      <w:r>
        <w:t xml:space="preserve">MSSV: </w:t>
      </w:r>
      <w:r w:rsidR="00247A28">
        <w:rPr>
          <w:lang w:val="vi-VN"/>
        </w:rPr>
        <w:t>4956010017</w:t>
      </w:r>
      <w:r w:rsidR="00692BFD">
        <w:tab/>
      </w:r>
      <w:r w:rsidR="00692BFD">
        <w:tab/>
      </w:r>
    </w:p>
    <w:p w14:paraId="159AE294" w14:textId="4BA18C12" w:rsidR="00692BFD" w:rsidRDefault="00CB2963" w:rsidP="00692BFD">
      <w:pPr>
        <w:tabs>
          <w:tab w:val="left" w:leader="dot" w:pos="9781"/>
        </w:tabs>
      </w:pPr>
      <w:r>
        <w:t xml:space="preserve">Lớp: </w:t>
      </w:r>
      <w:r w:rsidR="00692BFD">
        <w:t xml:space="preserve"> </w:t>
      </w:r>
      <w:r w:rsidR="00247A28">
        <w:rPr>
          <w:lang w:val="vi-VN"/>
        </w:rPr>
        <w:t>Sư phạm Ngữ Văn K49B</w:t>
      </w:r>
      <w:r w:rsidR="00692BFD">
        <w:tab/>
      </w:r>
    </w:p>
    <w:p w14:paraId="154113B9" w14:textId="76A02E4A" w:rsidR="007E1BC9" w:rsidRDefault="00CB2963" w:rsidP="00692BFD">
      <w:pPr>
        <w:tabs>
          <w:tab w:val="left" w:leader="dot" w:pos="9781"/>
        </w:tabs>
      </w:pPr>
      <w:r>
        <w:t xml:space="preserve">Ngày thực hiện: </w:t>
      </w:r>
      <w:r w:rsidR="00247A28">
        <w:rPr>
          <w:lang w:val="vi-VN"/>
        </w:rPr>
        <w:t>30/9/2026</w:t>
      </w:r>
      <w:r w:rsidR="00692BFD">
        <w:tab/>
      </w:r>
    </w:p>
    <w:p w14:paraId="7C9E5973" w14:textId="77777777" w:rsidR="007E1BC9" w:rsidRDefault="00CB2963">
      <w:pPr>
        <w:rPr>
          <w:b/>
        </w:rPr>
      </w:pPr>
      <w:r>
        <w:rPr>
          <w:b/>
        </w:rPr>
        <w:t>Thang điểm dùng chung cho cả 30 câu</w:t>
      </w:r>
    </w:p>
    <w:p w14:paraId="169AC243" w14:textId="45635E0A" w:rsidR="00CD4ACC" w:rsidRDefault="00CD4ACC">
      <w:r w:rsidRPr="00CD4ACC">
        <w:t xml:space="preserve">1 </w:t>
      </w:r>
      <w:r>
        <w:t>điểm</w:t>
      </w:r>
      <w:r w:rsidRPr="00CD4ACC">
        <w:t xml:space="preserve"> – Chưa biết cách làm; </w:t>
      </w:r>
    </w:p>
    <w:p w14:paraId="106A27EA" w14:textId="1EA64E59" w:rsidR="00CD4ACC" w:rsidRDefault="00CD4ACC">
      <w:r w:rsidRPr="00CD4ACC">
        <w:t xml:space="preserve">2 </w:t>
      </w:r>
      <w:r>
        <w:t xml:space="preserve">điểm </w:t>
      </w:r>
      <w:r w:rsidRPr="00CD4ACC">
        <w:t xml:space="preserve"> – Làm được khi có người chỉ từng bước; </w:t>
      </w:r>
    </w:p>
    <w:p w14:paraId="6C1D0C15" w14:textId="3834960C" w:rsidR="00CD4ACC" w:rsidRDefault="00CD4ACC">
      <w:r w:rsidRPr="00CD4ACC">
        <w:t xml:space="preserve">3 </w:t>
      </w:r>
      <w:r>
        <w:t xml:space="preserve">điểm </w:t>
      </w:r>
      <w:r w:rsidRPr="00CD4ACC">
        <w:t>– Tự làm được nhưng đôi lúc cần xem hướng dẫn;</w:t>
      </w:r>
    </w:p>
    <w:p w14:paraId="19D74C4F" w14:textId="1EF136EC" w:rsidR="00CD4ACC" w:rsidRDefault="00CD4ACC">
      <w:r w:rsidRPr="00CD4ACC">
        <w:t xml:space="preserve">4 </w:t>
      </w:r>
      <w:r>
        <w:t>điểm</w:t>
      </w:r>
      <w:r w:rsidRPr="00CD4ACC">
        <w:t xml:space="preserve"> – Tự làm được, không cần hướng dẫn; </w:t>
      </w:r>
    </w:p>
    <w:p w14:paraId="3970A184" w14:textId="2EDCD0AC" w:rsidR="00CD4ACC" w:rsidRDefault="00CD4ACC">
      <w:r w:rsidRPr="00CD4ACC">
        <w:t xml:space="preserve">5 </w:t>
      </w:r>
      <w:r>
        <w:t xml:space="preserve">điểm </w:t>
      </w:r>
      <w:r w:rsidRPr="00CD4ACC">
        <w:t>– Tự làm được và có thể hướng dẫn lại người khác.</w:t>
      </w:r>
    </w:p>
    <w:p w14:paraId="295D51C0" w14:textId="77777777" w:rsidR="007E1BC9" w:rsidRDefault="00CB2963">
      <w:r>
        <w:t>Cách trả lời: Đọc từng câu và chọn một điểm từ 1 đến 5 theo việc bạn thực sự làm được. Các ví dụ chỉ giúp bạn hiểu câu hỏi; bạn có thể dùng phần mềm khác để làm việc tương tự. Không cần thử đổi mật khẩu hoặc mở đường dẫn lạ để trả lời phiếu này.</w:t>
      </w:r>
    </w:p>
    <w:p w14:paraId="7C15EC37" w14:textId="77777777" w:rsidR="007E1BC9" w:rsidRDefault="00CB2963">
      <w:pPr>
        <w:pStyle w:val="Heading2"/>
      </w:pPr>
      <w:r>
        <w:t>1 Tìm kiếm và kiểm tra thông tin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00E99B3A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0140665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B4639D1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024DAC5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5F8C4E34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CF4A384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031AF35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chọn từ để gõ vào Google nhằm tìm tài liệu cho một bài học không? Ví dụ: tìm tài liệu về cách học từ vựng tiếng Anh.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1B68B2" w14:textId="1057ECA3" w:rsidR="007E1BC9" w:rsidRPr="00247A28" w:rsidRDefault="00247A28" w:rsidP="00247A28">
            <w:pPr>
              <w:keepNext/>
              <w:spacing w:before="80" w:after="80"/>
              <w:jc w:val="center"/>
              <w:rPr>
                <w:sz w:val="22"/>
              </w:rPr>
            </w:pPr>
            <w:r w:rsidRPr="00247A28">
              <w:rPr>
                <w:sz w:val="22"/>
                <w:lang w:val="vi-VN"/>
              </w:rPr>
              <w:t>5</w:t>
            </w:r>
          </w:p>
        </w:tc>
      </w:tr>
      <w:tr w:rsidR="007E1BC9" w14:paraId="2392EF8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4A0FD0E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F18C599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đọc một bài trên mạng, bạn có thể tìm xem ai viết bài đó hoặc cơ quan nào đăng bài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4614B50" w14:textId="181DEA08" w:rsidR="007E1BC9" w:rsidRPr="00247A28" w:rsidRDefault="00247A28" w:rsidP="00247A28">
            <w:pPr>
              <w:keepNext/>
              <w:spacing w:before="80" w:after="80"/>
              <w:jc w:val="center"/>
              <w:rPr>
                <w:sz w:val="22"/>
              </w:rPr>
            </w:pPr>
            <w:r w:rsidRPr="00247A28">
              <w:rPr>
                <w:sz w:val="22"/>
                <w:lang w:val="vi-VN"/>
              </w:rPr>
              <w:t>5</w:t>
            </w:r>
          </w:p>
        </w:tc>
      </w:tr>
      <w:tr w:rsidR="007E1BC9" w14:paraId="6FEA645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6FC52CE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01823A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tìm ngày đăng của một bài trên mạng để biết bài đó mới hay đã cũ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EDB94C" w14:textId="1B3A2163" w:rsidR="007E1BC9" w:rsidRPr="00247A28" w:rsidRDefault="00247A28" w:rsidP="00247A28">
            <w:pPr>
              <w:keepNext/>
              <w:spacing w:before="80" w:after="80"/>
              <w:jc w:val="center"/>
              <w:rPr>
                <w:sz w:val="22"/>
                <w:lang w:val="vi-VN"/>
              </w:rPr>
            </w:pPr>
            <w:r w:rsidRPr="00247A28">
              <w:rPr>
                <w:sz w:val="22"/>
                <w:lang w:val="vi-VN"/>
              </w:rPr>
              <w:t>5</w:t>
            </w:r>
          </w:p>
        </w:tc>
      </w:tr>
      <w:tr w:rsidR="007E1BC9" w14:paraId="2116AE2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190FC4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7E8CDF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gặp một thông tin chưa chắc đúng, bạn có thể tìm ở nguồn khác để kiểm tra lại không? Ví dụ: kiểm tra tin đổi lịch học trên trang của trường.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EF2977" w14:textId="201F9727" w:rsidR="007E1BC9" w:rsidRPr="00247A28" w:rsidRDefault="00247A28" w:rsidP="00247A28">
            <w:pPr>
              <w:keepNext/>
              <w:spacing w:before="80" w:after="80"/>
              <w:jc w:val="center"/>
              <w:rPr>
                <w:sz w:val="22"/>
                <w:lang w:val="vi-VN"/>
              </w:rPr>
            </w:pPr>
            <w:r w:rsidRPr="00247A28">
              <w:rPr>
                <w:sz w:val="22"/>
                <w:lang w:val="vi-VN"/>
              </w:rPr>
              <w:t>5</w:t>
            </w:r>
          </w:p>
        </w:tc>
      </w:tr>
      <w:tr w:rsidR="007E1BC9" w14:paraId="7A8D43BF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E239B47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708EAD4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Bạn có thể lưu tài liệu vào thư mục và đặt tên để lần sau tìm lại được không? Ví dụ: lưu file Bai_tap_Tuan_1 vào thư mục của môn học.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25A08D" w14:textId="12700107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</w:tbl>
    <w:p w14:paraId="186CE06A" w14:textId="77777777" w:rsidR="007E1BC9" w:rsidRDefault="00CB2963">
      <w:pPr>
        <w:pStyle w:val="Heading2"/>
      </w:pPr>
      <w:r>
        <w:lastRenderedPageBreak/>
        <w:t>2 Trao đổi và làm bài cùng người khác trên mạng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0833ABF5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23E9F6E2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1B114AA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172B26B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5DC63A3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1589DDC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ACE22D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viết email gửi giảng viên để hỏi về bài tập không? Email cần có tiêu đề, lời chào và câu hỏi rõ ràng.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66DCFB6" w14:textId="07EB5BCE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4068FBF3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8B4BD5B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D11051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gửi đường dẫn một tài liệu, bạn có thể chọn cho người nhận chỉ được xem hay được sửa nội dung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76BDF79" w14:textId="19B48026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58306F39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966EB3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4217F34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cùng bạn học sửa một tài liệu chung trên mạng không? Ví dụ: mỗi người viết phần được phân công trong cùng một file Google Docs.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419ADE1" w14:textId="1939CE26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3231068E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27B96B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001244C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dùng chức năng bình luận trong tài liệu để góp ý cho bạn học không? Ví dụ: chọn một đoạn và ghi “Bạn bổ sung ví dụ cho ý này nhé”.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6DA5D0F" w14:textId="508C3C45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2EEC51E9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DD5440A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9FEDEE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Bạn có thể dùng một bảng chung trên mạng để ghi ai làm việc gì trong bài tập nhóm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778314" w14:textId="52B548C0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</w:tbl>
    <w:p w14:paraId="3B0F2199" w14:textId="77777777" w:rsidR="007E1BC9" w:rsidRDefault="00CB2963">
      <w:pPr>
        <w:pStyle w:val="Heading2"/>
      </w:pPr>
      <w:r>
        <w:t>3 Tạo bài làm bằng công cụ số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04F23EB6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E88CF23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17F4269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3A23A809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6F873644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C5C6CA2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C07C9C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soạn một bài làm trong Word có tiêu đề và các đoạn văn dễ đọc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794CE1" w14:textId="1DB372E2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4AF57B1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139C970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0F1958C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tạo một bảng trong Word để trình bày thông tin không? Ví dụ: bảng gồm tên thành viên và nhiệm vụ trong nhóm.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F02D6C1" w14:textId="0828363D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6538EF5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680C893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9B7C5A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tạo vài trang trình chiếu để giới thiệu một chủ đề đã học không? Ví dụ: 3 trang PowerPoint giới thiệu một cuốn sách.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8FE7770" w14:textId="164E5A82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6ACAB4BB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44376EF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3698D9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lấy hình ảnh trên mạng đưa vào bài làm, bạn có thể ghi lại hình ảnh được lấy từ đâu không? Ví dụ: ghi tên trang và đường dẫn bên dưới hình.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892977F" w14:textId="756FD16E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15078215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D8462B7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CBFF30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Bạn có thể sửa một đoạn văn do AI viết để phù hợp với bài làm của mình không? Ví dụ: bỏ ý không liên quan hoặc viết lại câu khó hiểu.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09C641" w14:textId="6F3F6BD6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</w:tbl>
    <w:p w14:paraId="5C162AA1" w14:textId="77777777" w:rsidR="007E1BC9" w:rsidRDefault="00CB2963">
      <w:pPr>
        <w:pStyle w:val="Heading2"/>
      </w:pPr>
      <w:r>
        <w:t>4 Bảo vệ tài khoản và thông tin cá nhân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4A31EEC1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96E5BDF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9C75DBD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06412CB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53F42B9B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8A14970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8B3A08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tạo mật khẩu riêng cho tài khoản email, khác với mật khẩu của tài khoản mạng xã hội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E3E37EC" w14:textId="77B10F67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667C8064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39AF1A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4FF5177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bật bước xác nhận bổ sung khi đăng nhập tài khoản không? Ví dụ: ngoài mật khẩu còn phải nhập mã từ ứng dụng xác thực. Chức năng này gọi là xác thực hai yếu tố.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E4ED9E" w14:textId="4EA28E79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4DA61FC0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566CCB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989A3C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nhận ra dấu hiệu đáng ngờ trong một tin nhắn có đường dẫn không? Ví dụ: tin báo trúng thưởng yêu cầu mở đường dẫn và nhập mật khẩu.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61DE9E" w14:textId="25B683D3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363E39F3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91CE61C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4B4A672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Trước khi gửi tài liệu cho AI, bạn có thể tìm và xóa thông tin riêng tư trong tài liệu không? Ví dụ: số điện thoại, địa chỉ nhà hoặc số căn cước.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62615F" w14:textId="0F87D0A8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2617A85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C420137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B354311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Bạn có thể tạo thêm một bản sao của bài làm ở nơi khác để phòng khi mất file gốc không? Ví dụ: giữ một bản trên máy và một bản trên ổ lưu trữ trực tuyến.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55AC3D6" w14:textId="64DD7B31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</w:tbl>
    <w:p w14:paraId="74A28D10" w14:textId="77777777" w:rsidR="007E1BC9" w:rsidRDefault="00CB2963">
      <w:pPr>
        <w:pStyle w:val="Heading2"/>
      </w:pPr>
      <w:r>
        <w:lastRenderedPageBreak/>
        <w:t>5 Xử lý khó khăn khi dùng công nghệ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1CFD75BC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B0A8F22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F21C99D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E408A10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5E3CAFE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29A72AE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2E5EB1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máy tính hoặc phần mềm gặp lỗi, bạn có thể mô tả lỗi để nhờ người khác hỗ trợ không? Ví dụ: nói rõ đang mở file nào và màn hình báo gì.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FF39235" w14:textId="5E4FC3DC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2119A84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360B89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656AF4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bấm vào một file nhưng không mở được, bạn có thể kiểm tra xem máy có phần mềm phù hợp để mở loại file đó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2C4C080" w14:textId="4CA866BA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4F76ACA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0593AA0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2B0AFB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Khi gặp lỗi lúc dùng một phần mềm, bạn có thể tìm hướng dẫn khắc phục dựa trên thông báo lỗi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510697" w14:textId="0F32371B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3CA03CA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CADF7C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EC56D5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chọn phần mềm phù hợp với bài tập cần làm không? Ví dụ: chọn công cụ để viết báo cáo, làm bảng tính hoặc tạo bài trình chiếu.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CC31D3" w14:textId="3FDB6280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7E1BC9" w14:paraId="4BBF770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A4393B4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8653B5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Sau khi làm theo hướng dẫn sửa lỗi, bạn có thể thử lại thao tác ban đầu để biết lỗi đã hết chưa không? Ví dụ: mở lại file vừa bị lỗi.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460F22" w14:textId="4A25D446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</w:tbl>
    <w:p w14:paraId="0B45FBB2" w14:textId="77777777" w:rsidR="007E1BC9" w:rsidRDefault="00CB2963">
      <w:pPr>
        <w:pStyle w:val="Heading2"/>
      </w:pPr>
      <w:r>
        <w:t>6 Tự học để sử dụng công nghệ tốt hơn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064"/>
        <w:gridCol w:w="1296"/>
      </w:tblGrid>
      <w:tr w:rsidR="007E1BC9" w14:paraId="133CD31B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6D59F54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Câu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C4E0DD1" w14:textId="77777777" w:rsidR="007E1BC9" w:rsidRDefault="00CB2963">
            <w:pPr>
              <w:keepNext/>
            </w:pPr>
            <w:r>
              <w:rPr>
                <w:b/>
                <w:sz w:val="22"/>
              </w:rPr>
              <w:t>Việc bạn tự đánh giá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7974DC85" w14:textId="77777777" w:rsidR="007E1BC9" w:rsidRDefault="00CB2963">
            <w:pPr>
              <w:keepNext/>
              <w:spacing w:before="80" w:after="80"/>
            </w:pPr>
            <w:r>
              <w:rPr>
                <w:b/>
                <w:sz w:val="22"/>
              </w:rPr>
              <w:t>Điểm 1–5</w:t>
            </w:r>
          </w:p>
        </w:tc>
      </w:tr>
      <w:tr w:rsidR="007E1BC9" w14:paraId="4BDAEEC0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F7B5ECB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F05D1F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nêu một việc dùng máy tính hoặc Internet mà mình còn chưa làm được không? Ví dụ: chưa biết tạo mục lục trong Word.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316420" w14:textId="74ECC9FB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07008C1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060E66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631FF1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đặt mục tiêu học một thao tác cụ thể và ghi thời điểm cần làm được không? Ví dụ: đến cuối tuần này, tự tạo được bảng trong Word.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CD45EE" w14:textId="41F3FD3D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6CB8B32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0AEC8D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21BEC8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chọn một bài hướng dẫn dễ hiểu để học thao tác mình chưa biết không? Ví dụ: chọn video hướng dẫn Word có các bước phù hợp với người mới.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A0C52B" w14:textId="1D669F0A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17F53527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4BE93CE" w14:textId="77777777" w:rsidR="007E1BC9" w:rsidRDefault="00CB2963" w:rsidP="00F00047">
            <w:pPr>
              <w:keepNext/>
              <w:spacing w:before="80" w:after="80"/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E38F0C6" w14:textId="77777777" w:rsidR="007E1BC9" w:rsidRDefault="00CB2963">
            <w:pPr>
              <w:keepNext/>
              <w:spacing w:before="80" w:after="80"/>
            </w:pPr>
            <w:r>
              <w:rPr>
                <w:sz w:val="22"/>
              </w:rPr>
              <w:t>Bạn có thể sắp xếp một khoảng thời gian cụ thể để tập thao tác mới không? Ví dụ: dành 20 phút tối thứ Ba để tập tạo bảng trong Word.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79927B" w14:textId="68280F98" w:rsidR="007E1BC9" w:rsidRDefault="00247A28" w:rsidP="00247A28">
            <w:pPr>
              <w:keepNext/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7E1BC9" w14:paraId="6146CF73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04E30C" w14:textId="77777777" w:rsidR="007E1BC9" w:rsidRDefault="00CB2963" w:rsidP="00F00047">
            <w:pPr>
              <w:spacing w:before="80" w:after="8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8720F3" w14:textId="77777777" w:rsidR="007E1BC9" w:rsidRDefault="00CB2963">
            <w:pPr>
              <w:spacing w:before="80" w:after="80"/>
            </w:pPr>
            <w:r>
              <w:rPr>
                <w:sz w:val="22"/>
              </w:rPr>
              <w:t>Sau khi học một thao tác mới, bạn có thể tự làm lại mà không nhìn hướng dẫn để kiểm tra mình đã làm được chưa không?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607B8BC" w14:textId="2C6C484B" w:rsidR="007E1BC9" w:rsidRDefault="00247A28" w:rsidP="00247A28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</w:tbl>
    <w:p w14:paraId="05ACBACA" w14:textId="77777777" w:rsidR="007E1BC9" w:rsidRDefault="00CB2963">
      <w:pPr>
        <w:pStyle w:val="Heading1"/>
      </w:pPr>
      <w:r>
        <w:t>2 Tổng hợp và nhận xét năng lực số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0"/>
        <w:gridCol w:w="2637"/>
        <w:gridCol w:w="2126"/>
      </w:tblGrid>
      <w:tr w:rsidR="00692BFD" w14:paraId="6E6DA5B7" w14:textId="77777777" w:rsidTr="00E31682">
        <w:trPr>
          <w:cantSplit/>
          <w:tblHeader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4E86829E" w14:textId="77777777" w:rsidR="00692BFD" w:rsidRDefault="00692BFD" w:rsidP="00E31682">
            <w:pPr>
              <w:spacing w:before="80" w:after="80"/>
              <w:jc w:val="center"/>
            </w:pPr>
            <w:r>
              <w:rPr>
                <w:b/>
                <w:sz w:val="22"/>
              </w:rPr>
              <w:t>Nhóm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194DB9D2" w14:textId="77777777" w:rsidR="00692BFD" w:rsidRDefault="00692BFD" w:rsidP="00E31682">
            <w:pPr>
              <w:spacing w:before="80" w:after="80"/>
              <w:jc w:val="center"/>
            </w:pPr>
            <w:r>
              <w:rPr>
                <w:b/>
                <w:sz w:val="22"/>
              </w:rPr>
              <w:t>Tổng 5 câu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5DE7FA2" w14:textId="77777777" w:rsidR="00692BFD" w:rsidRDefault="00692BFD" w:rsidP="00E31682">
            <w:pPr>
              <w:spacing w:before="80" w:after="80"/>
              <w:jc w:val="center"/>
            </w:pPr>
            <w:r>
              <w:rPr>
                <w:b/>
                <w:sz w:val="22"/>
              </w:rPr>
              <w:t>Trung bình</w:t>
            </w:r>
          </w:p>
        </w:tc>
      </w:tr>
      <w:tr w:rsidR="00692BFD" w14:paraId="068B4FB2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7B52F7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Khai thác dữ liệu và thông tin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2AC6BE" w14:textId="0599665E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25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1727FD" w14:textId="480390D5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692BFD" w14:paraId="31087011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7D249A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Giao tiếp và hợp tác số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0F1DF9E" w14:textId="58D94AB2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20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A1C88AB" w14:textId="44F7BD85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692BFD" w14:paraId="08273667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BC00289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Sáng tạo nội dung số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2E0AC1" w14:textId="74A16934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25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5F3E72" w14:textId="7460F6BD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692BFD" w14:paraId="1E11E045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5EBBB9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An toàn số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4548BC9" w14:textId="65B983D4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25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A838737" w14:textId="1977544F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692BFD" w14:paraId="06A9A299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ED58C56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Giải quyết vấn đề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758DD7" w14:textId="1DE12832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20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5CF5FB4" w14:textId="00118461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4</w:t>
            </w:r>
          </w:p>
        </w:tc>
      </w:tr>
      <w:tr w:rsidR="00692BFD" w14:paraId="5F081CF5" w14:textId="77777777" w:rsidTr="00E31682">
        <w:trPr>
          <w:cantSplit/>
          <w:jc w:val="center"/>
        </w:trPr>
        <w:tc>
          <w:tcPr>
            <w:tcW w:w="4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4CF8A7E" w14:textId="77777777" w:rsidR="00692BFD" w:rsidRDefault="00692BFD">
            <w:pPr>
              <w:spacing w:before="80" w:after="80"/>
            </w:pPr>
            <w:r>
              <w:rPr>
                <w:sz w:val="22"/>
              </w:rPr>
              <w:t>Học tập và phát triển năng lực số</w:t>
            </w:r>
          </w:p>
        </w:tc>
        <w:tc>
          <w:tcPr>
            <w:tcW w:w="2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00E57C" w14:textId="6CD4B47B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25</w:t>
            </w:r>
          </w:p>
        </w:tc>
        <w:tc>
          <w:tcPr>
            <w:tcW w:w="2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707421" w14:textId="74DA29F1" w:rsidR="00692BFD" w:rsidRDefault="00C421CA" w:rsidP="00C421CA">
            <w:pPr>
              <w:spacing w:before="80" w:after="80"/>
              <w:jc w:val="center"/>
            </w:pPr>
            <w:r>
              <w:rPr>
                <w:lang w:val="vi-VN"/>
              </w:rPr>
              <w:t>5</w:t>
            </w:r>
          </w:p>
        </w:tc>
      </w:tr>
    </w:tbl>
    <w:p w14:paraId="2ADE36F2" w14:textId="77777777" w:rsidR="00CE25E2" w:rsidRDefault="00CE25E2"/>
    <w:p w14:paraId="533BBC05" w14:textId="35A8E176" w:rsidR="00CE25E2" w:rsidRDefault="00CB2963">
      <w:r>
        <w:t xml:space="preserve">Điểm trung bình nhóm = tổng điểm 5 câu ÷ 5. </w:t>
      </w:r>
      <w:bookmarkStart w:id="0" w:name="_GoBack"/>
      <w:bookmarkEnd w:id="0"/>
    </w:p>
    <w:p w14:paraId="554BBC9E" w14:textId="73E92BA1" w:rsidR="007E1BC9" w:rsidRDefault="00CB2963">
      <w:r>
        <w:lastRenderedPageBreak/>
        <w:t xml:space="preserve">Trung bình chung = tổng điểm 30 câu ÷ 30. </w:t>
      </w:r>
    </w:p>
    <w:p w14:paraId="7D314EC6" w14:textId="77777777" w:rsidR="00CE25E2" w:rsidRPr="00CE25E2" w:rsidRDefault="00CB2963">
      <w:pPr>
        <w:rPr>
          <w:b/>
          <w:bCs/>
        </w:rPr>
      </w:pPr>
      <w:r w:rsidRPr="00CE25E2">
        <w:rPr>
          <w:b/>
          <w:bCs/>
        </w:rPr>
        <w:t xml:space="preserve">Ngưỡng tham khảo: </w:t>
      </w:r>
    </w:p>
    <w:p w14:paraId="2CA0AB2F" w14:textId="32AB7FFE" w:rsidR="00CE25E2" w:rsidRDefault="00CE25E2" w:rsidP="00CE25E2">
      <w:pPr>
        <w:pStyle w:val="ListParagraph"/>
        <w:numPr>
          <w:ilvl w:val="0"/>
          <w:numId w:val="10"/>
        </w:numPr>
      </w:pPr>
      <w:r>
        <w:t>T</w:t>
      </w:r>
      <w:r w:rsidR="00CB2963">
        <w:t>ừ 1 đến dưới 2 = cần học từ các bước đầu;</w:t>
      </w:r>
    </w:p>
    <w:p w14:paraId="201F71E3" w14:textId="3EFCF5A5" w:rsidR="00CE25E2" w:rsidRDefault="00CE25E2" w:rsidP="00CE25E2">
      <w:pPr>
        <w:pStyle w:val="ListParagraph"/>
        <w:numPr>
          <w:ilvl w:val="0"/>
          <w:numId w:val="10"/>
        </w:numPr>
      </w:pPr>
      <w:r>
        <w:t xml:space="preserve">Từ </w:t>
      </w:r>
      <w:r w:rsidR="00CB2963">
        <w:t xml:space="preserve">2 đến dưới 3 = còn cần hướng dẫn; </w:t>
      </w:r>
    </w:p>
    <w:p w14:paraId="289B4149" w14:textId="5EC266EE" w:rsidR="00CE25E2" w:rsidRDefault="00CE25E2" w:rsidP="00CE25E2">
      <w:pPr>
        <w:pStyle w:val="ListParagraph"/>
        <w:numPr>
          <w:ilvl w:val="0"/>
          <w:numId w:val="10"/>
        </w:numPr>
      </w:pPr>
      <w:r>
        <w:t xml:space="preserve">Từ </w:t>
      </w:r>
      <w:r w:rsidR="00CB2963">
        <w:t xml:space="preserve">3 đến dưới 4 = tự làm được nhưng đôi lúc cần hỗ trợ; </w:t>
      </w:r>
    </w:p>
    <w:p w14:paraId="770BEF37" w14:textId="453A3362" w:rsidR="00CE25E2" w:rsidRDefault="00CE25E2" w:rsidP="00CE25E2">
      <w:pPr>
        <w:pStyle w:val="ListParagraph"/>
        <w:numPr>
          <w:ilvl w:val="0"/>
          <w:numId w:val="10"/>
        </w:numPr>
      </w:pPr>
      <w:r>
        <w:t xml:space="preserve">Từ </w:t>
      </w:r>
      <w:r w:rsidR="00CB2963">
        <w:t xml:space="preserve">4 đến 5 = tự làm được phần lớn việc trong nhóm. </w:t>
      </w:r>
    </w:p>
    <w:sectPr w:rsidR="00CE25E2" w:rsidSect="00CE25E2">
      <w:pgSz w:w="12240" w:h="15840"/>
      <w:pgMar w:top="993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4548EC" w14:textId="77777777" w:rsidR="00533DC8" w:rsidRDefault="00533DC8">
      <w:pPr>
        <w:spacing w:after="0" w:line="240" w:lineRule="auto"/>
      </w:pPr>
      <w:r>
        <w:separator/>
      </w:r>
    </w:p>
  </w:endnote>
  <w:endnote w:type="continuationSeparator" w:id="0">
    <w:p w14:paraId="32A0FBA1" w14:textId="77777777" w:rsidR="00533DC8" w:rsidRDefault="0053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88A65" w14:textId="77777777" w:rsidR="00533DC8" w:rsidRDefault="00533DC8">
      <w:pPr>
        <w:spacing w:after="0" w:line="240" w:lineRule="auto"/>
      </w:pPr>
      <w:r>
        <w:separator/>
      </w:r>
    </w:p>
  </w:footnote>
  <w:footnote w:type="continuationSeparator" w:id="0">
    <w:p w14:paraId="43DC361B" w14:textId="77777777" w:rsidR="00533DC8" w:rsidRDefault="00533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02B07"/>
    <w:multiLevelType w:val="hybridMultilevel"/>
    <w:tmpl w:val="19F41A10"/>
    <w:lvl w:ilvl="0" w:tplc="E75693F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B47E0"/>
    <w:multiLevelType w:val="hybridMultilevel"/>
    <w:tmpl w:val="44A2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36340"/>
    <w:multiLevelType w:val="hybridMultilevel"/>
    <w:tmpl w:val="C774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0E6D"/>
    <w:rsid w:val="000E6712"/>
    <w:rsid w:val="00143055"/>
    <w:rsid w:val="0015074B"/>
    <w:rsid w:val="002344E5"/>
    <w:rsid w:val="00247A28"/>
    <w:rsid w:val="0029639D"/>
    <w:rsid w:val="002E36D4"/>
    <w:rsid w:val="00326F90"/>
    <w:rsid w:val="00443850"/>
    <w:rsid w:val="00452305"/>
    <w:rsid w:val="00533DC8"/>
    <w:rsid w:val="00692BFD"/>
    <w:rsid w:val="006E754B"/>
    <w:rsid w:val="007774C1"/>
    <w:rsid w:val="007C5982"/>
    <w:rsid w:val="007D708A"/>
    <w:rsid w:val="007E1BC9"/>
    <w:rsid w:val="00892B3B"/>
    <w:rsid w:val="009A684E"/>
    <w:rsid w:val="00AA1D8D"/>
    <w:rsid w:val="00B47730"/>
    <w:rsid w:val="00C421CA"/>
    <w:rsid w:val="00CB0664"/>
    <w:rsid w:val="00CB2963"/>
    <w:rsid w:val="00CD4ACC"/>
    <w:rsid w:val="00CE25E2"/>
    <w:rsid w:val="00E31682"/>
    <w:rsid w:val="00E4586C"/>
    <w:rsid w:val="00F00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3AB0D"/>
  <w14:defaultImageDpi w14:val="300"/>
  <w15:docId w15:val="{029A2B03-A274-41AC-877C-859D22B6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6B14EC-67CE-4588-8820-AFB6FFD2E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MAY12</cp:lastModifiedBy>
  <cp:revision>2</cp:revision>
  <dcterms:created xsi:type="dcterms:W3CDTF">2026-09-30T02:14:00Z</dcterms:created>
  <dcterms:modified xsi:type="dcterms:W3CDTF">2026-09-30T02:14:00Z</dcterms:modified>
  <cp:category/>
</cp:coreProperties>
</file>